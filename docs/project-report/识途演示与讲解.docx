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 w:val="0"/>
          <w:i w:val="0"/>
        </w:rPr>
        <w:t>识途 · 演示与讲解</w:t>
      </w:r>
    </w:p>
    <w:p>
      <w:pPr>
        <w:spacing w:after="40"/>
      </w:pPr>
      <w:r>
        <w:rPr>
          <w:rFonts w:ascii="宋体" w:hAnsi="宋体" w:eastAsia="宋体"/>
          <w:b/>
          <w:i w:val="0"/>
          <w:sz w:val="24"/>
        </w:rPr>
        <w:t>自由行旅行规划 Agent｜三人分工、演示脚本与技术要点</w:t>
      </w:r>
    </w:p>
    <w:p>
      <w:r>
        <w:rPr>
          <w:rFonts w:ascii="宋体" w:hAnsi="宋体" w:eastAsia="宋体"/>
          <w:b w:val="0"/>
          <w:i w:val="0"/>
          <w:sz w:val="18"/>
        </w:rPr>
        <w:t>适用版本：main / feat/shitu-v11-food-coverage-integration（v11 复核整合版）</w:t>
      </w:r>
    </w:p>
    <w:p>
      <w:r>
        <w:rPr>
          <w:rFonts w:ascii="宋体" w:hAnsi="宋体" w:eastAsia="宋体"/>
          <w:b w:val="0"/>
          <w:i w:val="0"/>
          <w:sz w:val="18"/>
        </w:rPr>
        <w:t>演示环境：本机 http://127.0.0.1:8767｜Python 3.13 虚拟环境｜pytest tests -q = 143 passed</w:t>
      </w:r>
    </w:p>
    <w:p>
      <w:pPr>
        <w:spacing w:after="200"/>
      </w:pPr>
      <w:r>
        <w:rPr>
          <w:rFonts w:ascii="宋体" w:hAnsi="宋体" w:eastAsia="宋体"/>
          <w:b w:val="0"/>
          <w:i/>
          <w:color w:val="606060"/>
          <w:sz w:val="18"/>
        </w:rPr>
        <w:t>本文数字与结论均取自仓库当前代码与本机实跑结果，非估计值。</w:t>
      </w:r>
    </w:p>
    <w:p>
      <w:pPr>
        <w:pStyle w:val="Heading1"/>
      </w:pPr>
      <w:r>
        <w:t>一、开场（30 秒，可直接念）</w:t>
      </w:r>
    </w:p>
    <w:p>
      <w:r>
        <w:rPr>
          <w:rFonts w:ascii="宋体" w:hAnsi="宋体" w:eastAsia="宋体"/>
          <w:b w:val="0"/>
          <w:i w:val="0"/>
        </w:rPr>
        <w:t>识途是一个自由行旅行规划 Agent：用户用自然语言说需求，系统在右侧工作台上一步步比较景点、住宿房型、往返班次、餐饮，最后生成一份带来源、标明待确认事项的旅行计划书。</w:t>
      </w:r>
    </w:p>
    <w:p>
      <w:r>
        <w:rPr>
          <w:rFonts w:ascii="宋体" w:hAnsi="宋体" w:eastAsia="宋体"/>
          <w:b w:val="0"/>
          <w:i w:val="0"/>
        </w:rPr>
        <w:t>我们的出发点是行业调研里反复出现的三个痛点：信息散在多个平台、方案改一次要重查一遍、以及"看起来很确定"的推荐其实没有依据。所以识途的原则是对话负责意图、程序负责事实——模型只做判断和表达，所有数字都来自真实接口并保留来源。</w:t>
      </w:r>
    </w:p>
    <w:p>
      <w:pPr>
        <w:pStyle w:val="Heading1"/>
      </w:pPr>
      <w:r>
        <w:t>二、三人分工与实现</w:t>
      </w:r>
    </w:p>
    <w:p>
      <w:r>
        <w:rPr>
          <w:rFonts w:ascii="宋体" w:hAnsi="宋体" w:eastAsia="宋体"/>
          <w:b w:val="0"/>
          <w:i w:val="0"/>
          <w:sz w:val="19"/>
        </w:rPr>
        <w:t>下表逐条对应分工表要求与实际实现位置。</w:t>
      </w:r>
    </w:p>
    <w:p>
      <w:pPr>
        <w:pStyle w:val="Heading2"/>
      </w:pPr>
      <w:r>
        <w:t>2.1　我：Agent 编排与规划生成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958"/>
      </w:tblPr>
      <w:tblGrid>
        <w:gridCol w:w="2608"/>
        <w:gridCol w:w="2041"/>
        <w:gridCol w:w="4309"/>
      </w:tblGrid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分工表要求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实现位置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实际做法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LangGraph + DeepSeek Function Calling 实现意图识别与业务编排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app/agent.py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StateGraph：understand → execute 两节点主链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提取目的地、日期、预算、人数及偏好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agent.py 的 submit_intent 工具 schema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一次 Function Calling 返回 {action, patch, answer, …}；patch 只做增量更新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根据意图调用查询或选择功能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agent.py::handle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20+ 个受控动作白名单式分发（chat / search_spots / complete_hotel / train / flight / ticket / plan …）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维护多轮对话中的需求和已选状态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app/storage.py + 工作区 JSON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每次动作后落库并 revision+1；journey.refine_intent 保护日期等不可被误改字段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生成每日行程提案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planning.py::_generate + app/proposals.py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模型只输出候选分组 JSON；程序校验 ID / 日期 / 时长，最多一次带具体错误的修复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支持用户修改条件后重新规划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agent.py::update_requirements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改日期或人数→住宿与班次置 stale 并清选择；改城市→整库清空；受影响计划置 stale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负责重构与整体集成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本次整合提交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见第六节"复核与整合记录"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宋体" w:hAnsi="宋体" w:eastAsia="宋体"/>
          <w:b w:val="0"/>
          <w:i/>
          <w:color w:val="606060"/>
          <w:sz w:val="18"/>
        </w:rPr>
        <w:t>表 1　我的分工与实际实现</w:t>
      </w:r>
    </w:p>
    <w:p>
      <w:pPr>
        <w:spacing w:after="60"/>
      </w:pPr>
      <w:r>
        <w:rPr>
          <w:rFonts w:ascii="宋体" w:hAnsi="宋体" w:eastAsia="宋体"/>
          <w:b/>
          <w:i w:val="0"/>
        </w:rPr>
        <w:t>讲解要点（回答"模型到底管什么"）：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模型输出的是动作加参数，不是行程事实。例：{"action":"search_spots","patch":{"city":"青岛"},"keywords":["人文","美食"]}。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程序校验：候选 ID 必须在已选集合内、每个 ID 恰好出现一次、日期必须在游玩日期内、时长 30–240 分钟；不合法就带错误信息让模型修一次，第二次失败直接报错，不会静默编一份行程。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长行程：支持 1–60 个游玩日，模型每轮最多处理 16 个已选地点，逐段限定日期与 ID 并核对遗漏与重复（CONTEXT.md 中的运行边界）。</w:t>
      </w:r>
    </w:p>
    <w:p>
      <w:pPr>
        <w:pStyle w:val="Heading2"/>
      </w:pPr>
      <w:r>
        <w:t>2.2　成员二：多源数据与工具服务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958"/>
      </w:tblPr>
      <w:tblGrid>
        <w:gridCol w:w="2608"/>
        <w:gridCol w:w="2381"/>
        <w:gridCol w:w="3969"/>
      </w:tblGrid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分工表要求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实现位置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实际做法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接入高德、途牛 MCP、和风天气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app/mcp_server.py（本地 stdio MCP）+ providers.py（途牛 Streamable HTTP）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本地工具：search_places、get_place_details、calculate_route、daily_weather、retrieve_guides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封装景点、餐饮、酒店房型、交通班次、天气及路线查询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discovery.py、foods.py、planning.py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景点多关键词并发查询并去重（过滤停车场 / 售票处 / 出入口）；路线取 walking / transit / driving 三选一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统一不同供应商字段、单位、价格口径和来源信息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providers.py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每个候选统一带 source{name,url,queried_at,kind}；价格一律标口径（单人席别参考票价、指定日期列表起价等）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实现缓存、请求限制、超时与异常处理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providers.py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缓存 TTL：高德 900s、路线 300s、天气 900s、途牛 600s；途牛全局锁 + 40 次每日预算 + 13 秒最小间隔 + 45 秒超时；屏蔽含 key 的 URL 日志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处理资料缺失、无票、无房及接口兼容问题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各业务模块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无票班次后端阻止选入；无房或名称匹配歧义标注待核实并跳过路线计算；单源失败降级为可读提示，不阻塞其他步骤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宋体" w:hAnsi="宋体" w:eastAsia="宋体"/>
          <w:b w:val="0"/>
          <w:i/>
          <w:color w:val="606060"/>
          <w:sz w:val="18"/>
        </w:rPr>
        <w:t>表 2　成员二的分工与实际实现</w:t>
      </w:r>
    </w:p>
    <w:p>
      <w:pPr>
        <w:spacing w:after="60"/>
      </w:pPr>
      <w:r>
        <w:rPr>
          <w:rFonts w:ascii="宋体" w:hAnsi="宋体" w:eastAsia="宋体"/>
          <w:b/>
          <w:i w:val="0"/>
        </w:rPr>
        <w:t>讲解要点（回答"数据可靠性怎么保证"）：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接口能力核对：官方接口核对.md 记录逐条实测结论。例：途牛列车余票 0 表示无票、null 表示该席别不存在，不能混用；没有总库存就不算剩余百分比。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限额是真实约束：途牛开放平台为免费额度，官方限制为 5 RPM / 50 RPD 且所有 apikey 共享，项目再收紧到每日 40 次。这解释了为什么一次行程只查必要数据。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图片链路：高德与途牛的图片 CDN 存在 http 源，服务端 CSP 需显式放行；前端优先取同源原图，失败回退缩略图且不放大。</w:t>
      </w:r>
    </w:p>
    <w:p>
      <w:pPr>
        <w:pStyle w:val="Heading2"/>
      </w:pPr>
      <w:r>
        <w:t>2.3　成员三：知识检索与规划校验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958"/>
      </w:tblPr>
      <w:tblGrid>
        <w:gridCol w:w="2608"/>
        <w:gridCol w:w="2041"/>
        <w:gridCol w:w="4309"/>
      </w:tblGrid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分工表要求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实现位置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实际做法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建立官方旅游资料库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data/knowledge/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33 条：青岛景区 26 条 + 青岛背景 3 条 + 目的地概览 4 条（青岛 / 成都 / 杭州 / 西安），均为官方页面摘要并带采集时间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实现字符 TF-IDF 检索与关键词重排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app/rag.py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字符二元组 TF-IDF 加关键词加权（score += min(0.3, Σ0.06)），阈值 0.035，返回 top-5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保留来源、采集时间和适用范围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资料字段与界面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每条带 url / fetched_at / date_scope（概览类为 scope），界面标注适用日期需核实，不把网页快照当出游当天状态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校验景点 ID、日期、重复与遗漏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proposals.py、planning.py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只允许已选 ID、每个 ID 恰好一次、日期在允许集合内、时长范围校验、最多一次修复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检查到达缓冲、返程准备、用餐时长及时间冲突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schedule.py、planning.py::validate_plan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到达后 90 分钟缓冲、返程前 120 分钟停车、餐次完整时长；冲突结构化输出并可在界面跳转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设计独立模型审核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planning.py 审核段落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独立提示词与独立上下文（只给脱敏草稿），最多 6 条问题；审核失败降级为请人工复核，不阻断交付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编写回归测试并验证异常场景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tests/ 15 个文件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143 passed：账号 24、业务 19、发现 15、交互 v6 13、数据补全 10、v11 体验 9、v8 体验 9、餐饮覆盖 5、锚点跟随 1、地图 7 等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宋体" w:hAnsi="宋体" w:eastAsia="宋体"/>
          <w:b w:val="0"/>
          <w:i/>
          <w:color w:val="606060"/>
          <w:sz w:val="18"/>
        </w:rPr>
        <w:t>表 3　成员三的分工与实际实现</w:t>
      </w:r>
    </w:p>
    <w:p>
      <w:pPr>
        <w:spacing w:after="60"/>
      </w:pPr>
      <w:r>
        <w:rPr>
          <w:rFonts w:ascii="宋体" w:hAnsi="宋体" w:eastAsia="宋体"/>
          <w:b/>
          <w:i w:val="0"/>
        </w:rPr>
        <w:t>讲解要点（回答"校验怎么不是走过场"）：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三处判否由程序完成，不靠模型自觉：一是已选 ID 与日期集合；二是 schedule.windows() 算出的可用窗口（三餐各自窗口加上到达与返程边界）；三是路线耗时来自高德接口，程序据此检查衔接。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schedule.py 是 v11 的关键设计：时间轴与选餐共用同一套窗口口径，因此不会出现选择时能选、排程时被静默丢弃。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模型审核是第二意见，不是唯一验收者；审核提示词明确要求检查是否把建议当事实、是否存在时间与位置风险，并禁止补造数据。</w:t>
      </w:r>
    </w:p>
    <w:p>
      <w:pPr>
        <w:pStyle w:val="Heading1"/>
      </w:pPr>
      <w:r>
        <w:t>三、演示脚本（10 分钟版，逐屏可念）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958"/>
      </w:tblPr>
      <w:tblGrid>
        <w:gridCol w:w="680"/>
        <w:gridCol w:w="3628"/>
        <w:gridCol w:w="4649"/>
      </w:tblGrid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讲解词要点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打开 http://127.0.0.1:8767/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本机运行，环境随包附带，不需要装 Python。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注册账号 → 弹出恢复码 → 下载或保存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账户与旅行按用户隔离；恢复码只展示一次，用于忘记密码时找回。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对话输入：「10月20号从上海出发去青岛玩3天，2个人，预算5000，喜欢美食和人文」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它先确认条件再去查数据——不猜年份、不把总预算当人均。右侧出现 4 个景点候选。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点开某个景点详情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介绍、营业资料、电话、人均、图片都带来源和查询时间；门票与预约状态明确标待核实。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在图片上展示原图回退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缩略图会优先取同源原图，失败回退且不放大，避免糊图占位。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对话输入：「改成去三沙玩4天」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高德在该地没有景点数据时，它如实说明候选不在三沙，而不是硬推外地景点。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选 3 个景点 →「完成景点选择」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选完才进入住宿；候选来自途牛，按已选景点位置比较通行。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7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展开酒店 → 选房型 → 完成住宿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房型、餐食、退改、剩余库存来自途牛详情；起价不是总价，界面会写明。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8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看右侧自动推荐的往返班次 → 改返程为飞机 → 确认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去程与返程独立设置；余票是查询时快照，选择不等于预订。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9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餐饮：选日期与餐次 → 选一家餐厅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按日期和餐次逐项选择，选完自动进入下一饭点；景点周边查不到时会换关键词、放大半径，最后退到城市范围并如实标注。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10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生成计划书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程序查真实路线、加缓冲、按 5 与 15 分钟向上取整，再让独立模型审核一遍。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11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指着计划书里的红色实线路线和右侧时间轴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红线是实际查询到的道路几何；没有路线数据时只画顺序示意，不冒充导航。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12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悬停右侧时间轴、点某一餐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时间轴与地点、住宿、餐次联动，点某一餐会跳到对应查询。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13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展开浮动小地图 → 拖动 → 收起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地图由 Canvas 即时响应，手势停止后才取高德底图；收起后是可拖动的 48 像素图标。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14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导出 Markdown 或打印 PDF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计划书可导出，未核实事项在文档里逐条列出。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15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「我的旅行」→ 建第二趟、归档、撤销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多趟旅行独立保存；改错了可以撤销上一版选择。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宋体" w:hAnsi="宋体" w:eastAsia="宋体"/>
          <w:b w:val="0"/>
          <w:i/>
          <w:color w:val="606060"/>
          <w:sz w:val="18"/>
        </w:rPr>
        <w:t>表 4　演示步骤与讲解词</w:t>
      </w:r>
    </w:p>
    <w:p>
      <w:pPr>
        <w:spacing w:after="60"/>
      </w:pPr>
      <w:r>
        <w:rPr>
          <w:rFonts w:ascii="宋体" w:hAnsi="宋体" w:eastAsia="宋体"/>
          <w:b/>
          <w:i w:val="0"/>
        </w:rPr>
        <w:t>演示中要主动说出的三个边界（比讲功能更能建立可信度）：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未接入实时客流预测、自动支付与出票、跨城多住宿与完整预算。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计划书里的时间是建议值，班次时刻与地图耗时是真实查询值，两者在界面上区分标注。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途牛是免费额度（5 RPM / 50 RPD 共享），查询节奏被刻意控制，这不是性能问题。</w:t>
      </w:r>
    </w:p>
    <w:p>
      <w:r>
        <w:br w:type="page"/>
      </w:r>
    </w:p>
    <w:p>
      <w:pPr>
        <w:pStyle w:val="Heading1"/>
      </w:pPr>
      <w:r>
        <w:t>四、预期提问与答法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958"/>
      </w:tblPr>
      <w:tblGrid>
        <w:gridCol w:w="2494"/>
        <w:gridCol w:w="6463"/>
      </w:tblGrid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提问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回答要点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和直接用 ChatGPT 规划有什么区别？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事实来自接口：路线耗时、班次余票、房型报价、天气都有来源和查询时间；模型不编数字，缺数据就写待核实。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模型会不会瞎编？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三层约束：工具 schema 限定动作；程序校验候选 ID、日期与时长；独立审核模型复核遗漏与风险。任何一层失败都会降级为可读提示。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为什么不用向量数据库？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资料量级是 33 条官方摘要，字符 TF-IDF 足够且零外部依赖；等真实检索失败率证明不够时再替换，这一判断写在 rag.py 里。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为什么前端不上框架？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交互是对话加工作台两栏，核心是 Canvas 地图与 SSE 流式回复，原生 JS 少一层构建链；README 写明无需前端构建。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状态怎么保存？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SQLite 保存账户、旅行、版本、任务与有限期缓存；每次动作 revision+1，支持撤销与旧计划需重新生成的标记。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多用户并发怎么办？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每个工作区一把锁，单用户最多 2 个并发任务，全服务 4 个；超限返回 429 或 503 并给出可读提示。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数据合规？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仓库不含 .env、账户、行程、缓存与体验包；账户可导出数据、可注销；恢复码一次性使用；服务端不下发任何密钥。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最大的技术难点？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时间与约束的一致性：到达缓冲、返程准备、餐次时长、每日结束时刻，一个口径错就会选得上但排不进。我们把口径收敛到 schedule.py 一处。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宋体" w:hAnsi="宋体" w:eastAsia="宋体"/>
          <w:b w:val="0"/>
          <w:i/>
          <w:color w:val="606060"/>
          <w:sz w:val="18"/>
        </w:rPr>
        <w:t>表 5　常见提问与回答</w:t>
      </w:r>
    </w:p>
    <w:p>
      <w:r>
        <w:br w:type="page"/>
      </w:r>
    </w:p>
    <w:p>
      <w:pPr>
        <w:pStyle w:val="Heading1"/>
      </w:pPr>
      <w:r>
        <w:t>五、已验证指标（可直接引用）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958"/>
      </w:tblPr>
      <w:tblGrid>
        <w:gridCol w:w="2041"/>
        <w:gridCol w:w="3628"/>
        <w:gridCol w:w="3288"/>
      </w:tblGrid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数值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来源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后端回归测试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143 passed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pytest tests -q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测试文件与覆盖方向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15 个文件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账号隔离、业务校验、发现分页、数据补全、交互 v5–v11、地图缩放与性能、餐饮覆盖、锚点跟随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浏览器场景检查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3 套通过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browser_experience_v11.cjs、browser_map_v9.cjs、单餐取消用例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MCP 工具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本地 5 个 + 途牛白名单 4 类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app/mcp_server.py 与 providers.ALLOW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HTTP 接口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19 个业务接口 + 8 个鉴权接口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app/main.py 与 app/auth.py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知识资料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33 条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data/knowledge/*.json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目的地概览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4 个城市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data/catalog/destinations.json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真实接口复验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洛阳·龙门石窟：当地餐厅 0 条 → 美食 5 家，全在 0.5 公里内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本机真接口调用（只读）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宋体" w:hAnsi="宋体" w:eastAsia="宋体"/>
          <w:b w:val="0"/>
          <w:i/>
          <w:color w:val="606060"/>
          <w:sz w:val="18"/>
        </w:rPr>
        <w:t>表 6　已验证指标汇总</w:t>
      </w:r>
    </w:p>
    <w:p>
      <w:pPr>
        <w:pStyle w:val="Heading1"/>
      </w:pPr>
      <w:r>
        <w:t>六、复核与整合记录（"验证异常场景"的实际产出）</w:t>
      </w:r>
    </w:p>
    <w:p>
      <w:r>
        <w:rPr>
          <w:rFonts w:ascii="宋体" w:hAnsi="宋体" w:eastAsia="宋体"/>
          <w:b w:val="0"/>
          <w:i w:val="0"/>
          <w:sz w:val="19"/>
        </w:rPr>
        <w:t>以下四例都是体验中真实暴露、定位到根因、修完用真接口回归的，可作为质量例证。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958"/>
      </w:tblPr>
      <w:tblGrid>
        <w:gridCol w:w="1701"/>
        <w:gridCol w:w="3628"/>
        <w:gridCol w:w="3628"/>
      </w:tblGrid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问题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根因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处置与验证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审核必失败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审核投影对资料直接下标取 date_scope，而目的地概览类资料只有 scope，命中即 KeyError，被兜住后降级为请人工复核。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改为两者兼容；补回归用例覆盖成都、杭州、西安这类只有概览资料的城市。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景点图片全挂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img-src 只放行 https:，而高德照片存在 http://store.is.autonavi.com，浏览器按 CSP 拦截。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显式放行该 http 源；实测 http 与 https 均可加载（1080×810）。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景点周边餐饮 0 候选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默认用"当地餐厅"这个意图词去高德做名称检索，景区周边经常 0 条。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改为关键词兜底加半径放大加城市范围回落，并如实标注范围；补"取消这一餐"入口。真接口复验：0 条 → 5 家，全在龙门石窟 0.5 公里内。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锚点餐次跟随未生效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只在当天排不了这一餐时才跟随锚点，而现实更常见的是当天排得了、但锚定景点在别的日期；同时整合时 generate() 被复制成两份，集成点落在死代码里。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9"/>
              </w:rPr>
              <w:t>补齐分支并修正整合结构，锚定景点的餐次跟随其实际排期日并在计划书说明原因。修前餐次留在第 1 天且无提示，修后迁到第 2 天并给出说明。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宋体" w:hAnsi="宋体" w:eastAsia="宋体"/>
          <w:b w:val="0"/>
          <w:i/>
          <w:color w:val="606060"/>
          <w:sz w:val="18"/>
        </w:rPr>
        <w:t>表 7　四例真实缺陷的根因与处置</w:t>
      </w:r>
    </w:p>
    <w:p>
      <w:pPr>
        <w:pStyle w:val="Heading1"/>
      </w:pPr>
      <w:r>
        <w:t>七、收尾（15 秒）</w:t>
      </w:r>
    </w:p>
    <w:p>
      <w:r>
        <w:rPr>
          <w:rFonts w:ascii="宋体" w:hAnsi="宋体" w:eastAsia="宋体"/>
          <w:b w:val="0"/>
          <w:i w:val="0"/>
        </w:rPr>
        <w:t>识途现在能跑通需求、景点、住宿房型、往返交通、餐饮到计划书的完整链路，143 项后端检查与 3 套浏览器场景通过，所有事实性字段都带来源。</w:t>
      </w:r>
    </w:p>
    <w:p>
      <w:r>
        <w:rPr>
          <w:rFonts w:ascii="宋体" w:hAnsi="宋体" w:eastAsia="宋体"/>
          <w:b w:val="0"/>
          <w:i w:val="0"/>
        </w:rPr>
        <w:t>下一步我们想做三件事：把餐饮与住宿的局部重规划做成不重跑全流程、把预算从住宿起价参考扩到分类合计、以及把体验包的途牛额度按使用人做隔离，让更多人可以独立体验。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B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B5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B5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F3B5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